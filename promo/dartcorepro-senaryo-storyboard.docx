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C1116"/>
        </w:rPr>
        <w:t>Dart Core Pro — Tanıtım Videosu</w:t>
      </w:r>
    </w:p>
    <w:p>
      <w:r>
        <w:rPr>
          <w:color w:val="5A6B75"/>
          <w:sz w:val="20"/>
        </w:rPr>
        <w:t>Senaryo + Storyboard · ~44 saniye · karma kitle · 16:9 yatay · braket/tablet sahneleri uygulamanın GERÇEK ekran kodundan</w:t>
      </w:r>
    </w:p>
    <w:p>
      <w:pPr>
        <w:pStyle w:val="Heading2"/>
      </w:pPr>
      <w:r>
        <w:rPr>
          <w:color w:val="1DB954"/>
        </w:rPr>
        <w:t>Konsept</w:t>
      </w:r>
    </w:p>
    <w:p>
      <w:r>
        <w:t>Kısa, ritmik, problem→çözüm yapısı. İlk 4 saniyede dikkat çek; ortada en güçlü satış noktasını — “kur ve bırak” otopilot tablet/board akışını — vurgula; ardından skor, klasman ve canlı senkronizasyonu göster; sonda net bir çağrı (ücretsiz dene) ver. Otopilot sahnesi (0:13–0:18) videonun kalbidir: organizatör turnuvayı bir kez kurar, sistem maçları tabletlere kendiliğinden dağıtır, bir maç bitince sıradakini otomatik gönderir. Ton: temiz, modern, kendine güvenen ama sade. Renkler: koyu arka plan, dart yeşili (#1DB954) ve altın vurgu.</w:t>
      </w:r>
    </w:p>
    <w:p>
      <w:pPr>
        <w:pStyle w:val="Heading2"/>
      </w:pPr>
      <w:r>
        <w:rPr>
          <w:color w:val="1DB954"/>
        </w:rPr>
        <w:t>Sahne Sahne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fill="E8F5EC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296"/>
            <w:shd w:val="clear" w:fill="E8F5EC"/>
          </w:tcPr>
          <w:p>
            <w:r>
              <w:rPr>
                <w:b/>
                <w:sz w:val="20"/>
              </w:rPr>
              <w:t>Süre</w:t>
            </w:r>
          </w:p>
        </w:tc>
        <w:tc>
          <w:tcPr>
            <w:tcW w:type="dxa" w:w="4608"/>
            <w:shd w:val="clear" w:fill="E8F5EC"/>
          </w:tcPr>
          <w:p>
            <w:r>
              <w:rPr>
                <w:b/>
                <w:sz w:val="20"/>
              </w:rPr>
              <w:t>Görsel / Sahne + Ekran metni</w:t>
            </w:r>
          </w:p>
        </w:tc>
        <w:tc>
          <w:tcPr>
            <w:tcW w:type="dxa" w:w="3312"/>
            <w:shd w:val="clear" w:fill="E8F5EC"/>
          </w:tcPr>
          <w:p>
            <w:r>
              <w:rPr>
                <w:b/>
                <w:sz w:val="20"/>
              </w:rPr>
              <w:t>Anlatım / Altyazı</w:t>
            </w:r>
          </w:p>
        </w:tc>
      </w:tr>
      <w:tr>
        <w:tc>
          <w:tcPr>
            <w:tcW w:type="dxa" w:w="576"/>
          </w:tcPr>
          <w:p>
            <w:r>
              <w:rPr>
                <w:b/>
                <w:color w:val="1DB954"/>
                <w:sz w:val="19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0:00–0:04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Dönen dart tahtası, ortaya saplanan ok. Başlık belirir.</w:t>
              <w:br/>
              <w:t>[Ekran] DART CORE PRO — Türkçe dart turnuvası yönetim sistemi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“Dart Core Pro — turnuvanı yönetmenin en kolay yolu.”</w:t>
            </w:r>
          </w:p>
        </w:tc>
      </w:tr>
      <w:tr>
        <w:tc>
          <w:tcPr>
            <w:tcW w:type="dxa" w:w="576"/>
          </w:tcPr>
          <w:p>
            <w:r>
              <w:rPr>
                <w:b/>
                <w:color w:val="1DB954"/>
                <w:sz w:val="19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0:04–0:08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Karanlık ekran; kağıt fikstür / karışık skorlar dağınık görünür.</w:t>
              <w:br/>
              <w:t>[Ekran] Turnuva yönetmek bu kadar zor olmamalı.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“Kağıt fikstür, dağınık skorlar, kafa karıştıran klasman…”</w:t>
            </w:r>
          </w:p>
        </w:tc>
      </w:tr>
      <w:tr>
        <w:tc>
          <w:tcPr>
            <w:tcW w:type="dxa" w:w="576"/>
          </w:tcPr>
          <w:p>
            <w:r>
              <w:rPr>
                <w:b/>
                <w:color w:val="1DB954"/>
                <w:sz w:val="19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0:08–0:15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GERÇEK organizatör braketi (uygulamadaki .bracket bileşeni). Okunaklı zoom'la SOLDAN SAĞA kayar: Son 128 → Son 64 → … → Final → Şampiyon. Kazanan yeşil, canlı maç kırmızı kenar.</w:t>
              <w:br/>
              <w:t>[Ekran] 128 OYUNCUYA KADAR · GERÇEK BRAKET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“2’den 128 oyuncuya — bütün kadroyu gir, braketi sistem kursun.”</w:t>
            </w:r>
          </w:p>
        </w:tc>
      </w:tr>
      <w:tr>
        <w:tc>
          <w:tcPr>
            <w:tcW w:type="dxa" w:w="576"/>
          </w:tcPr>
          <w:p>
            <w:r>
              <w:rPr>
                <w:b/>
                <w:color w:val="1DB954"/>
                <w:sz w:val="19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0:15–0:20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ÖNE ÇIKAN SAHNE. 4 board kartı sırayla dolar, her birinde canlı maç + yanıp sönen 'canlı' noktası. 'Bitince → sıradaki maç otomatik' notu.</w:t>
              <w:br/>
              <w:t>[Ekran] KUR VE BIRAK · OTOPİLOT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“Turnuvayı başlat, gerisini bırak. Eşleştirme, board ataması ve sıradaki maç — hepsi otomatik. Sen sadece izle.”</w:t>
            </w:r>
          </w:p>
        </w:tc>
      </w:tr>
      <w:tr>
        <w:tc>
          <w:tcPr>
            <w:tcW w:type="dxa" w:w="576"/>
          </w:tcPr>
          <w:p>
            <w:r>
              <w:rPr>
                <w:b/>
                <w:color w:val="1DB954"/>
                <w:sz w:val="19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0:20–0:25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GERÇEK tablet maç-öncesi ekranı (board.js renderPreMatch), PORTRAIT tablet çerçevesi içinde: board başlığı, Oyuncu 1 / VS / Oyuncu 2 kartları, 'Hangi takım başlıyor?', büyük '▶ MAÇA BAŞLA'.</w:t>
              <w:br/>
              <w:t>[Ekran] TABLET · MAÇ ÖNCESİ EKRANI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“Kim, kime karşı, hangi modda — hepsi otomatik gelir. Tek dokunuş yeter.”</w:t>
            </w:r>
          </w:p>
        </w:tc>
      </w:tr>
      <w:tr>
        <w:tc>
          <w:tcPr>
            <w:tcW w:type="dxa" w:w="576"/>
          </w:tcPr>
          <w:p>
            <w:r>
              <w:rPr>
                <w:b/>
                <w:color w:val="1DB954"/>
                <w:sz w:val="19"/>
              </w:rPr>
              <w:t>6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0:25–0:30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GERÇEK tablet skor ekranı (board.js .dp / X01 dikey board düzeni), PORTRAIT çerçevede: üstte oyuncu/leg/ort, ortada kalan skor + atış tablosu (60,100,140,Bust…), altta gerçek keypad (180, hızlı skorlar).</w:t>
              <w:br/>
              <w:t>[Ekran] TABLET · SKOR EKRANI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“Skoru tabletten gir, gerisini sistem hesaplasın.”</w:t>
            </w:r>
          </w:p>
        </w:tc>
      </w:tr>
      <w:tr>
        <w:tc>
          <w:tcPr>
            <w:tcW w:type="dxa" w:w="576"/>
          </w:tcPr>
          <w:p>
            <w:r>
              <w:rPr>
                <w:b/>
                <w:color w:val="1DB954"/>
                <w:sz w:val="19"/>
              </w:rPr>
              <w:t>7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0:30–0:35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Klasman tablosu satır satır belirir; podyum madalyaları.</w:t>
              <w:br/>
              <w:t>[Ekran] Lig &amp; Sezon · canlı klasman · Excel raporu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“Klasman canlı güncellenir, raporun tek tıkla Excel’de.”</w:t>
            </w:r>
          </w:p>
        </w:tc>
      </w:tr>
      <w:tr>
        <w:tc>
          <w:tcPr>
            <w:tcW w:type="dxa" w:w="576"/>
          </w:tcPr>
          <w:p>
            <w:r>
              <w:rPr>
                <w:b/>
                <w:color w:val="1DB954"/>
                <w:sz w:val="19"/>
              </w:rPr>
              <w:t>8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0:35–0:39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Üç ekran (tablet / TV / organizatör) eşzamanlı; özellik rozetleri.</w:t>
              <w:br/>
              <w:t>[Ekran] Tablet · TV bracket · kura · seri başı · anlık güncelleme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“Tablet, TV ve organizatör — hepsi canlı senkron.”</w:t>
            </w:r>
          </w:p>
        </w:tc>
      </w:tr>
      <w:tr>
        <w:tc>
          <w:tcPr>
            <w:tcW w:type="dxa" w:w="576"/>
          </w:tcPr>
          <w:p>
            <w:r>
              <w:rPr>
                <w:b/>
                <w:color w:val="1DB954"/>
                <w:sz w:val="19"/>
              </w:rPr>
              <w:t>9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0:39–0:44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CTA: marka rengine geçiş; URL ve buton vurgusu.</w:t>
              <w:br/>
              <w:t>[Ekran] dartcorepro.com — Hemen Dene, Ücretsiz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“Ücretsiz dene, kendi turnuvanı dakikalar içinde kur.”</w:t>
            </w:r>
          </w:p>
        </w:tc>
      </w:tr>
    </w:tbl>
    <w:p>
      <w:pPr>
        <w:pStyle w:val="Heading2"/>
      </w:pPr>
      <w:r>
        <w:rPr>
          <w:color w:val="1DB954"/>
        </w:rPr>
        <w:t>Nasıl çekerim / kaydederim</w:t>
      </w:r>
    </w:p>
    <w:p>
      <w:r>
        <w:rPr>
          <w:b/>
        </w:rPr>
        <w:t xml:space="preserve">Seçenek A — Hazır animasyonu kaydet (en hızlı): </w:t>
      </w:r>
      <w:r>
        <w:t>promo/dartcorepro-tanitim.html dosyasını tarayıcıda aç, tam ekran yap, ekran kaydı al (Mac: QuickTime ya da Shift+Cmd+5). Animasyon otomatik oynar (~32 sn) ve sonunda durur. Bu kaydı doğrudan paylaşabilir ya da üzerine müzik ekleyebilirsin.</w:t>
      </w:r>
    </w:p>
    <w:p>
      <w:r>
        <w:rPr>
          <w:b/>
        </w:rPr>
        <w:t xml:space="preserve">Seçenek B — Gerçek ekran kayıtlarıyla: </w:t>
      </w:r>
      <w:r>
        <w:t>Her sahne için ilgili gerçek ekranı kaydet (organizatör bracket, board.html tablet skor, klasman, tv.html). Kayıtları ücretsiz bir editörde (CapCut, iMovie, DaVinci Resolve) altyazı + müzikle birleştir. Storyboard’daki süreleri kılavuz al.</w:t>
      </w:r>
    </w:p>
    <w:p>
      <w:r>
        <w:rPr>
          <w:b/>
        </w:rPr>
        <w:t xml:space="preserve">Müzik: </w:t>
      </w:r>
      <w:r>
        <w:t>Telifsiz, enerjik ama abartısız bir parça (YouTube Audio Library, Pixabay Music). Vuruşları sahne geçişlerine denk getir.</w:t>
      </w:r>
    </w:p>
    <w:p>
      <w:pPr>
        <w:pStyle w:val="Heading2"/>
      </w:pPr>
      <w:r>
        <w:rPr>
          <w:color w:val="1DB954"/>
        </w:rPr>
        <w:t>Anlatım metni (tek blok — seslendirme için)</w:t>
      </w:r>
    </w:p>
    <w:p>
      <w:r>
        <w:rPr>
          <w:i/>
        </w:rPr>
        <w:t>“Dart Core Pro — turnuvanı yönetmenin en kolay yolu. Kağıt fikstür, dağınık skorlar, kafa karıştıran klasman derken… artık değil. Tek eleme, çift eleme ya da lig usulü; sen seç, kurayı sistem çeksin — 2’den 128 oyuncuya kadar. Turnuvayı başlat, gerisini bırak: maç tablete düşer, oyuncular hazır, tek dokunuşla başlar; biri bitince sıradakini sistem gönderir. Skoru tabletten gir, gerisini Dart Core Pro hesaplasın. Klasman canlı güncellenir, raporun tek tıkla Excel’de. Tablet, TV ve organizatör — hepsi aynı anda, canlı. Kendi turnuvanı dakikalar içinde kur. Ücretsiz. dartcorepro.com.”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